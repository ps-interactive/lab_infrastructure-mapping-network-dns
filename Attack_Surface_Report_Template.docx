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Attack Surface Assessment Report</w:t>
      </w:r>
    </w:p>
    <w:p>
      <w:r>
        <w:t>Executive Summary:</w:t>
      </w:r>
    </w:p>
    <w:p>
      <w:r>
        <w:t>Infrastructure Overview:</w:t>
      </w:r>
    </w:p>
    <w:p>
      <w:r>
        <w:t>Identified Orphaned Asset: legacy-portal.example.com</w:t>
      </w:r>
    </w:p>
    <w:p>
      <w:r>
        <w:t>Technology Stack Analysis:</w:t>
      </w:r>
    </w:p>
    <w:p>
      <w:r>
        <w:t>Risk Assessment:</w:t>
      </w:r>
    </w:p>
    <w:p>
      <w:r>
        <w:t>Recommendations: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